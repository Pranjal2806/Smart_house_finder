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CampusNest – AI-Enabled Hyperlocal Rental Platform Near College</w:t>
      </w:r>
    </w:p>
    <w:p>
      <w:r>
        <w:br/>
      </w:r>
    </w:p>
    <w:p>
      <w:pPr>
        <w:pStyle w:val="Heading2"/>
      </w:pPr>
      <w:r>
        <w:t>1. Project Overview</w:t>
      </w:r>
    </w:p>
    <w:p>
      <w:r>
        <w:t>CampusNest is a full-stack MERN-based rental marketplace designed specifically for properties located near a college locality. The platform is open to all tenants but optimized for students searching for affordable and convenient accommodation near campus.</w:t>
        <w:br/>
        <w:br/>
        <w:t>Unlike traditional listing platforms, CampusNest focuses on:</w:t>
        <w:br/>
        <w:t>• Hyperlocal search</w:t>
        <w:br/>
        <w:t>• Structured landlord-tenant interaction</w:t>
        <w:br/>
        <w:t>• Trust-based moderation</w:t>
        <w:br/>
        <w:t>• Administrative verification</w:t>
        <w:br/>
        <w:t>• AI-driven rental price recommendation</w:t>
        <w:br/>
        <w:br/>
        <w:t>The system ensures transparency, structured communication, and price fairness within the rental ecosystem.</w:t>
      </w:r>
    </w:p>
    <w:p>
      <w:pPr>
        <w:pStyle w:val="Heading2"/>
      </w:pPr>
      <w:r>
        <w:t>2. Core Objectives</w:t>
      </w:r>
    </w:p>
    <w:p>
      <w:r>
        <w:t>• Build a role-based rental platform (Tenant, Landlord, Admin).</w:t>
        <w:br/>
        <w:t>• Provide smart filtering and comparison tools.</w:t>
        <w:br/>
        <w:t>• Implement trust via review and complaint systems.</w:t>
        <w:br/>
        <w:t>• Enable property moderation using Admin control.</w:t>
        <w:br/>
        <w:t>• Integrate AI price prediction based on property features.</w:t>
      </w:r>
    </w:p>
    <w:p>
      <w:pPr>
        <w:pStyle w:val="Heading2"/>
      </w:pPr>
      <w:r>
        <w:t>3. System Roles &amp; Responsibilities</w:t>
      </w:r>
    </w:p>
    <w:p>
      <w:pPr>
        <w:pStyle w:val="Heading3"/>
      </w:pPr>
      <w:r>
        <w:t>Tenant</w:t>
      </w:r>
    </w:p>
    <w:p>
      <w:r>
        <w:t>• Register/Login</w:t>
        <w:br/>
        <w:t>• Search properties within college area</w:t>
        <w:br/>
        <w:t>• Filter by rent, amenities, distance, and type</w:t>
        <w:br/>
        <w:t>• Save listings</w:t>
        <w:br/>
        <w:t>• Compare up to 3 properties</w:t>
        <w:br/>
        <w:t>• Contact landlord</w:t>
        <w:br/>
        <w:t>• Review landlord</w:t>
        <w:br/>
        <w:t>• File complaints</w:t>
      </w:r>
    </w:p>
    <w:p>
      <w:pPr>
        <w:pStyle w:val="Heading3"/>
      </w:pPr>
      <w:r>
        <w:t>Landlord</w:t>
      </w:r>
    </w:p>
    <w:p>
      <w:r>
        <w:t>• Register/Login</w:t>
        <w:br/>
        <w:t>• Add property</w:t>
        <w:br/>
        <w:t>• Upload images</w:t>
        <w:br/>
        <w:t>• Edit/Delete property</w:t>
        <w:br/>
        <w:t>• View interested tenants</w:t>
        <w:br/>
        <w:t>• Review tenants</w:t>
        <w:br/>
        <w:t>• View property verification status</w:t>
      </w:r>
    </w:p>
    <w:p>
      <w:pPr>
        <w:pStyle w:val="Heading3"/>
      </w:pPr>
      <w:r>
        <w:t>Admin</w:t>
      </w:r>
    </w:p>
    <w:p>
      <w:r>
        <w:t>• Approve / Reject new listings</w:t>
        <w:br/>
        <w:t>• Remove fake listings</w:t>
        <w:br/>
        <w:t>• Monitor reports</w:t>
        <w:br/>
        <w:t>• Resolve complaints</w:t>
        <w:br/>
        <w:t>• Manage flagged properties</w:t>
        <w:br/>
        <w:t>• Maintain platform integrity</w:t>
        <w:br/>
        <w:br/>
        <w:t>Important Rule: Only verified properties are visible to tenants.</w:t>
      </w:r>
    </w:p>
    <w:p>
      <w:pPr>
        <w:pStyle w:val="Heading2"/>
      </w:pPr>
      <w:r>
        <w:t>4. AI Rental Price Prediction Feature</w:t>
      </w:r>
    </w:p>
    <w:p>
      <w:pPr>
        <w:pStyle w:val="Heading3"/>
      </w:pPr>
      <w:r>
        <w:t>Purpose</w:t>
      </w:r>
    </w:p>
    <w:p>
      <w:r>
        <w:t>To suggest a fair rental price based on:</w:t>
        <w:br/>
        <w:t>• Number of amenities</w:t>
        <w:br/>
        <w:t>• Distance from college</w:t>
        <w:br/>
        <w:t>• Property type</w:t>
        <w:br/>
        <w:t>• Room size</w:t>
        <w:br/>
        <w:t>• Ambience rating (lighting, ventilation, furnishing level)</w:t>
      </w:r>
    </w:p>
    <w:p>
      <w:pPr>
        <w:pStyle w:val="Heading3"/>
      </w:pPr>
      <w:r>
        <w:t>Architecture Flow</w:t>
      </w:r>
    </w:p>
    <w:p>
      <w:r>
        <w:t>React Frontend → POST /api/predict-price → Node Express Backend → ML Service (Python Model) → Predicted Price Returned</w:t>
      </w:r>
    </w:p>
    <w:p>
      <w:pPr>
        <w:pStyle w:val="Heading3"/>
      </w:pPr>
      <w:r>
        <w:t>Model Type</w:t>
      </w:r>
    </w:p>
    <w:p>
      <w:r>
        <w:t>Initially:</w:t>
        <w:br/>
        <w:t>• Linear Regression</w:t>
        <w:br/>
        <w:t>• Random Forest Regressor</w:t>
        <w:br/>
        <w:br/>
        <w:t>Inputs (Features):</w:t>
        <w:br/>
        <w:t>• amenities_count</w:t>
        <w:br/>
        <w:t>• property_type_encoded</w:t>
        <w:br/>
        <w:t>• distance_from_college</w:t>
        <w:br/>
        <w:t>• ambience_score (1–5)</w:t>
        <w:br/>
        <w:t>• area_sqft</w:t>
        <w:br/>
        <w:br/>
        <w:t>Output:</w:t>
        <w:br/>
        <w:t>• Suggested rental price</w:t>
      </w:r>
    </w:p>
    <w:p>
      <w:pPr>
        <w:pStyle w:val="Heading3"/>
      </w:pPr>
      <w:r>
        <w:t>Usage Scenario</w:t>
      </w:r>
    </w:p>
    <w:p>
      <w:r>
        <w:t>When a landlord adds a property:</w:t>
        <w:br/>
        <w:t>1. Landlord fills property form.</w:t>
        <w:br/>
        <w:t>2. Clicks 'Suggest Price'.</w:t>
        <w:br/>
        <w:t>3. System predicts recommended rent.</w:t>
        <w:br/>
        <w:t>4. Landlord may accept or override.</w:t>
      </w:r>
    </w:p>
    <w:p>
      <w:pPr>
        <w:pStyle w:val="Heading2"/>
      </w:pPr>
      <w:r>
        <w:t>5. Database Design</w:t>
      </w:r>
    </w:p>
    <w:p>
      <w:r>
        <w:t>Users Collection:</w:t>
        <w:br/>
        <w:t>{</w:t>
        <w:br/>
        <w:t xml:space="preserve">  _id,</w:t>
        <w:br/>
        <w:t xml:space="preserve">  name,</w:t>
        <w:br/>
        <w:t xml:space="preserve">  email,</w:t>
        <w:br/>
        <w:t xml:space="preserve">  password,</w:t>
        <w:br/>
        <w:t xml:space="preserve">  role: tenant | landlord | admin,</w:t>
        <w:br/>
        <w:t xml:space="preserve">  rating,</w:t>
        <w:br/>
        <w:t xml:space="preserve">  verified,</w:t>
        <w:br/>
        <w:t xml:space="preserve">  createdAt</w:t>
        <w:br/>
        <w:t>}</w:t>
        <w:br/>
      </w:r>
    </w:p>
    <w:p>
      <w:r>
        <w:t>Properties Collection:</w:t>
        <w:br/>
        <w:t>{</w:t>
        <w:br/>
        <w:t xml:space="preserve">  _id,</w:t>
        <w:br/>
        <w:t xml:space="preserve">  title,</w:t>
        <w:br/>
        <w:t xml:space="preserve">  description,</w:t>
        <w:br/>
        <w:t xml:space="preserve">  landlordId,</w:t>
        <w:br/>
        <w:t xml:space="preserve">  collegeName,</w:t>
        <w:br/>
        <w:t xml:space="preserve">  distanceFromCollege,</w:t>
        <w:br/>
        <w:t xml:space="preserve">  rent,</w:t>
        <w:br/>
        <w:t xml:space="preserve">  predictedRent,</w:t>
        <w:br/>
        <w:t xml:space="preserve">  propertyType,</w:t>
        <w:br/>
        <w:t xml:space="preserve">  amenities: [],</w:t>
        <w:br/>
        <w:t xml:space="preserve">  ambienceScore,</w:t>
        <w:br/>
        <w:t xml:space="preserve">  areaSqft,</w:t>
        <w:br/>
        <w:t xml:space="preserve">  images: [],</w:t>
        <w:br/>
        <w:t xml:space="preserve">  isVerified: false,</w:t>
        <w:br/>
        <w:t xml:space="preserve">  interestedTenants: [],</w:t>
        <w:br/>
        <w:t xml:space="preserve">  rating,</w:t>
        <w:br/>
        <w:t xml:space="preserve">  createdAt</w:t>
        <w:br/>
        <w:t>}</w:t>
        <w:br/>
      </w:r>
    </w:p>
    <w:p>
      <w:r>
        <w:t>Reviews Collection:</w:t>
        <w:br/>
        <w:t>{ reviewerId, reviewedUserId, propertyId, rating, comment, createdAt }</w:t>
        <w:br/>
      </w:r>
    </w:p>
    <w:p>
      <w:r>
        <w:t>SavedListings Collection:</w:t>
        <w:br/>
        <w:t>{ userId, propertyId }</w:t>
        <w:br/>
      </w:r>
    </w:p>
    <w:p>
      <w:r>
        <w:t>Complaints Collection:</w:t>
        <w:br/>
        <w:t>{ reporterId, propertyId, reason, status, handledBy }</w:t>
        <w:br/>
      </w:r>
    </w:p>
    <w:p>
      <w:pPr>
        <w:pStyle w:val="Heading2"/>
      </w:pPr>
      <w:r>
        <w:t>6. Complete System Architecture</w:t>
      </w:r>
    </w:p>
    <w:p>
      <w:r>
        <w:t>Frontend (React): UI components, role-based dashboards, compare system, save system, admin panel, AI interface.</w:t>
        <w:br/>
        <w:br/>
        <w:t>Backend (Node + Express): Auth APIs, Property APIs, Review APIs, Save APIs, Complaint APIs, Admin APIs, ML integration route.</w:t>
        <w:br/>
        <w:br/>
        <w:t>Database (MongoDB): Stores users, properties, reviews, complaints, and saved listings.</w:t>
        <w:br/>
        <w:br/>
        <w:t>ML Service (Python): Trained model exposed via REST endpoint to return predicted rental price.</w:t>
      </w:r>
    </w:p>
    <w:p>
      <w:pPr>
        <w:pStyle w:val="Heading2"/>
      </w:pPr>
      <w:r>
        <w:t>7. Development Phases</w:t>
      </w:r>
    </w:p>
    <w:p>
      <w:pPr>
        <w:pStyle w:val="Heading3"/>
      </w:pPr>
      <w:r>
        <w:t>Phase 1 – Frontend Development</w:t>
      </w:r>
    </w:p>
    <w:p>
      <w:r>
        <w:t>Goal: Build fully interactive UI using dummy data.</w:t>
        <w:br/>
        <w:t>Deliverables:</w:t>
        <w:br/>
        <w:t>• All pages (Tenant, Landlord, Admin)</w:t>
        <w:br/>
        <w:t>• Property listing UI</w:t>
        <w:br/>
        <w:t>• Compare feature</w:t>
        <w:br/>
        <w:t>• Save feature</w:t>
        <w:br/>
        <w:t>• Admin dashboard UI</w:t>
        <w:br/>
        <w:t>• AI price prediction button (mock)</w:t>
        <w:br/>
        <w:br/>
        <w:t>Outcome:</w:t>
        <w:br/>
        <w:t>• Fully working frontend</w:t>
        <w:br/>
        <w:t>• Clean UX</w:t>
        <w:br/>
        <w:t>• Role-based routing</w:t>
      </w:r>
    </w:p>
    <w:p>
      <w:pPr>
        <w:pStyle w:val="Heading3"/>
      </w:pPr>
      <w:r>
        <w:t>Phase 2 – Backend Development</w:t>
      </w:r>
    </w:p>
    <w:p>
      <w:r>
        <w:t>Goal: Connect frontend to backend APIs.</w:t>
        <w:br/>
        <w:br/>
        <w:t>Step 1: Authentication (JWT, middleware, password hashing)</w:t>
        <w:br/>
        <w:t>Step 2: Property management with admin verification</w:t>
        <w:br/>
        <w:t>Step 3: Save &amp; Compare backend logic</w:t>
        <w:br/>
        <w:t>Step 4: Review system with auto-rating updates</w:t>
        <w:br/>
        <w:t>Step 5: Complaint handling and admin moderation</w:t>
        <w:br/>
        <w:t>Step 6: AI integration with ML model API</w:t>
      </w:r>
    </w:p>
    <w:p>
      <w:pPr>
        <w:pStyle w:val="Heading2"/>
      </w:pPr>
      <w:r>
        <w:t>8. Security Implementation</w:t>
      </w:r>
    </w:p>
    <w:p>
      <w:r>
        <w:t>• JWT authentication</w:t>
        <w:br/>
        <w:t>• Role-based route protection</w:t>
        <w:br/>
        <w:t>• Input validation</w:t>
        <w:br/>
        <w:t>• Rate limiting</w:t>
        <w:br/>
        <w:t>• Secure image upload</w:t>
        <w:br/>
        <w:t>• Admin-only moderation routes</w:t>
      </w:r>
    </w:p>
    <w:p>
      <w:pPr>
        <w:pStyle w:val="Heading2"/>
      </w:pPr>
      <w:r>
        <w:t>9. Project Strength &amp; Impact</w:t>
      </w:r>
    </w:p>
    <w:p>
      <w:r>
        <w:t>This project demonstrates full MERN stack mastery, multi-role architecture, REST API design, database schema planning, AI/ML integration, trust-based marketplace logic, admin moderation system, and scalable design thinking.</w:t>
        <w:br/>
        <w:br/>
        <w:t>It evolves beyond a simple CRUD application into an AI-powered, moderated hyperlocal rental marketplace.</w:t>
      </w:r>
    </w:p>
    <w:p>
      <w:pPr>
        <w:pStyle w:val="Heading2"/>
      </w:pPr>
      <w:r>
        <w:t>Final Positioning Statement</w:t>
      </w:r>
    </w:p>
    <w:p>
      <w:r>
        <w:t>CampusNest is a hyperlocal AI-enabled rental marketplace built using the MERN stack that integrates administrative moderation, trust-based reviews, structured property comparison, and intelligent rental price prediction to create a transparent and efficient housing ecosystem near college 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